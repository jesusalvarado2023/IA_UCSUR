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19A8" w14:textId="68E9AED3" w:rsidR="00494F51" w:rsidRPr="00C97077" w:rsidRDefault="00000000">
      <w:pPr>
        <w:pStyle w:val="Ttulo1"/>
        <w:rPr>
          <w:lang w:val="es-ES"/>
        </w:rPr>
      </w:pPr>
      <w:r w:rsidRPr="00C97077">
        <w:rPr>
          <w:lang w:val="es-ES"/>
        </w:rPr>
        <w:t xml:space="preserve">Guía de Trabajo: </w:t>
      </w:r>
      <w:r w:rsidR="00C97077">
        <w:rPr>
          <w:lang w:val="es-ES"/>
        </w:rPr>
        <w:t xml:space="preserve">Optimización del </w:t>
      </w:r>
      <w:r w:rsidRPr="00C97077">
        <w:rPr>
          <w:lang w:val="es-ES"/>
        </w:rPr>
        <w:t>Modelo de Random Forest</w:t>
      </w:r>
    </w:p>
    <w:p w14:paraId="260FB748" w14:textId="77777777" w:rsidR="00C66E02" w:rsidRDefault="00C66E02" w:rsidP="00C66E02">
      <w:pPr>
        <w:rPr>
          <w:lang w:val="es-ES"/>
        </w:rPr>
      </w:pPr>
    </w:p>
    <w:p w14:paraId="6F636F23" w14:textId="3E6CF297" w:rsidR="00C66E02" w:rsidRDefault="00C66E02" w:rsidP="00C66E02">
      <w:pPr>
        <w:rPr>
          <w:lang w:val="es-ES"/>
        </w:rPr>
      </w:pPr>
      <w:r>
        <w:rPr>
          <w:lang w:val="es-ES"/>
        </w:rPr>
        <w:t>Ejemplo simple de un árbol de decisión para clasificar a perros y gatos.</w:t>
      </w:r>
    </w:p>
    <w:p w14:paraId="6BCC48D0" w14:textId="0F313FA6" w:rsidR="00C66E02" w:rsidRDefault="00C66E02" w:rsidP="00C66E02">
      <w:pPr>
        <w:rPr>
          <w:lang w:val="es-ES"/>
        </w:rPr>
      </w:pPr>
      <w:r>
        <w:rPr>
          <w:noProof/>
        </w:rPr>
        <w:drawing>
          <wp:inline distT="0" distB="0" distL="0" distR="0" wp14:anchorId="1C6E7767" wp14:editId="11AC3F78">
            <wp:extent cx="5486400" cy="3156585"/>
            <wp:effectExtent l="19050" t="19050" r="19050" b="24765"/>
            <wp:docPr id="198463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65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5DAE3" w14:textId="1F1942FB" w:rsidR="00C66E02" w:rsidRDefault="00C66E02" w:rsidP="00C66E02">
      <w:pPr>
        <w:rPr>
          <w:lang w:val="es-ES"/>
        </w:rPr>
      </w:pPr>
      <w:r>
        <w:rPr>
          <w:lang w:val="es-ES"/>
        </w:rPr>
        <w:t xml:space="preserve">Ejemplo </w:t>
      </w:r>
      <w:r>
        <w:rPr>
          <w:lang w:val="es-ES"/>
        </w:rPr>
        <w:t xml:space="preserve">simple </w:t>
      </w:r>
      <w:r>
        <w:rPr>
          <w:lang w:val="es-ES"/>
        </w:rPr>
        <w:t xml:space="preserve">de un </w:t>
      </w:r>
      <w:r>
        <w:rPr>
          <w:lang w:val="es-ES"/>
        </w:rPr>
        <w:t xml:space="preserve">bosque aleatorio (random forest) </w:t>
      </w:r>
      <w:r>
        <w:rPr>
          <w:lang w:val="es-ES"/>
        </w:rPr>
        <w:t>para clasificar a perros y gatos.</w:t>
      </w:r>
    </w:p>
    <w:p w14:paraId="52247214" w14:textId="381F9D19" w:rsidR="00C66E02" w:rsidRDefault="00C66E02" w:rsidP="00C66E02">
      <w:pPr>
        <w:rPr>
          <w:lang w:val="es-ES"/>
        </w:rPr>
      </w:pPr>
      <w:r>
        <w:rPr>
          <w:noProof/>
        </w:rPr>
        <w:drawing>
          <wp:inline distT="0" distB="0" distL="0" distR="0" wp14:anchorId="4B8F84DC" wp14:editId="4CEBDAAF">
            <wp:extent cx="5486400" cy="2951480"/>
            <wp:effectExtent l="19050" t="19050" r="19050" b="20320"/>
            <wp:docPr id="102221366" name="Imagen 2" descr="1705814836523 (833×4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705814836523 (833×448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14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731666" w14:textId="0F721156" w:rsidR="00494F51" w:rsidRPr="00C97077" w:rsidRDefault="00000000">
      <w:pPr>
        <w:pStyle w:val="Ttulo2"/>
        <w:rPr>
          <w:lang w:val="es-ES"/>
        </w:rPr>
      </w:pPr>
      <w:r w:rsidRPr="00C97077">
        <w:rPr>
          <w:lang w:val="es-ES"/>
        </w:rPr>
        <w:lastRenderedPageBreak/>
        <w:t>1. Introducción</w:t>
      </w:r>
    </w:p>
    <w:p w14:paraId="3B2F3520" w14:textId="77777777" w:rsidR="00494F51" w:rsidRPr="00C97077" w:rsidRDefault="00000000" w:rsidP="00C97077">
      <w:pPr>
        <w:jc w:val="both"/>
        <w:rPr>
          <w:lang w:val="es-ES"/>
        </w:rPr>
      </w:pPr>
      <w:r w:rsidRPr="00C97077">
        <w:rPr>
          <w:lang w:val="es-ES"/>
        </w:rPr>
        <w:t>En esta práctica, aprenderás a desarrollar un modelo de Random Forest utilizando Python y la biblioteca scikit-learn. El objetivo es entender cómo funcionan los modelos de ensamble, en particular los bosques aleatorios (Random Forest), y cómo aplicarlos a un conjunto de datos para tareas de clasificación o regresión.</w:t>
      </w:r>
    </w:p>
    <w:p w14:paraId="1D15DFF3" w14:textId="77777777" w:rsidR="00494F51" w:rsidRPr="00C97077" w:rsidRDefault="00000000">
      <w:pPr>
        <w:pStyle w:val="Ttulo2"/>
        <w:rPr>
          <w:lang w:val="es-ES"/>
        </w:rPr>
      </w:pPr>
      <w:r w:rsidRPr="00C97077">
        <w:rPr>
          <w:lang w:val="es-ES"/>
        </w:rPr>
        <w:t>2. Requisitos previos</w:t>
      </w:r>
    </w:p>
    <w:p w14:paraId="6B3D2027" w14:textId="0E4C4C76" w:rsidR="00494F51" w:rsidRPr="00C97077" w:rsidRDefault="00000000">
      <w:pPr>
        <w:rPr>
          <w:lang w:val="es-ES"/>
        </w:rPr>
      </w:pPr>
      <w:r w:rsidRPr="00C97077">
        <w:rPr>
          <w:lang w:val="es-ES"/>
        </w:rPr>
        <w:t>Antes de comenzar, asegúrate de tener lo siguiente:</w:t>
      </w:r>
      <w:r w:rsidRPr="00C97077">
        <w:rPr>
          <w:lang w:val="es-ES"/>
        </w:rPr>
        <w:br/>
        <w:t>- Cuenta de Google activa.</w:t>
      </w:r>
      <w:r w:rsidRPr="00C97077">
        <w:rPr>
          <w:lang w:val="es-ES"/>
        </w:rPr>
        <w:br/>
        <w:t>- Acceso a Google Colab (https://colab.research.google.com).</w:t>
      </w:r>
      <w:r w:rsidRPr="00C97077">
        <w:rPr>
          <w:lang w:val="es-ES"/>
        </w:rPr>
        <w:br/>
        <w:t>- Conocimientos básicos sobre aprendizaje supervisado.</w:t>
      </w:r>
    </w:p>
    <w:p w14:paraId="23075ED2" w14:textId="77777777" w:rsidR="00494F51" w:rsidRPr="00C97077" w:rsidRDefault="00000000">
      <w:pPr>
        <w:pStyle w:val="Ttulo2"/>
        <w:rPr>
          <w:lang w:val="es-ES"/>
        </w:rPr>
      </w:pPr>
      <w:r w:rsidRPr="00C97077">
        <w:rPr>
          <w:lang w:val="es-ES"/>
        </w:rPr>
        <w:t>3. Carga y exploración de datos</w:t>
      </w:r>
    </w:p>
    <w:p w14:paraId="44DBB00C" w14:textId="770A56B1" w:rsidR="00C66E02" w:rsidRDefault="00000000">
      <w:r w:rsidRPr="00C97077">
        <w:rPr>
          <w:lang w:val="es-ES"/>
        </w:rPr>
        <w:t>1. Abre Google Colab y crea un nuevo cuaderno.</w:t>
      </w:r>
      <w:r w:rsidRPr="00C97077">
        <w:rPr>
          <w:lang w:val="es-ES"/>
        </w:rPr>
        <w:br/>
      </w:r>
      <w:r>
        <w:t>2. Importa las bibliotecas necesarias: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66E02" w14:paraId="2ED94EE3" w14:textId="77777777" w:rsidTr="00C66E02">
        <w:tc>
          <w:tcPr>
            <w:tcW w:w="8780" w:type="dxa"/>
          </w:tcPr>
          <w:p w14:paraId="2B8E79E9" w14:textId="77777777" w:rsidR="00C66E02" w:rsidRDefault="00C66E02"/>
          <w:p w14:paraId="3A340DB2" w14:textId="77777777" w:rsidR="00C66E02" w:rsidRDefault="00C66E02">
            <w:r>
              <w:t>import pandas as pd</w:t>
            </w:r>
            <w:r>
              <w:br/>
              <w:t>import numpy as np</w:t>
            </w:r>
            <w:r>
              <w:br/>
              <w:t>from sklearn.model_selection import train_test_split</w:t>
            </w:r>
            <w:r>
              <w:br/>
              <w:t>from sklearn.ensemble import RandomForestClassifier</w:t>
            </w:r>
            <w:r>
              <w:br/>
              <w:t>from sklearn.metrics import accuracy_score, confusion_matrix, classification_report</w:t>
            </w:r>
          </w:p>
          <w:p w14:paraId="1B0F23B3" w14:textId="1A257F39" w:rsidR="00C66E02" w:rsidRDefault="00C66E02"/>
        </w:tc>
      </w:tr>
    </w:tbl>
    <w:p w14:paraId="5884FEB6" w14:textId="77777777" w:rsidR="00C66E02" w:rsidRPr="00C66E02" w:rsidRDefault="00C66E02">
      <w:pPr>
        <w:rPr>
          <w:lang w:val="en-GB"/>
        </w:rPr>
      </w:pPr>
    </w:p>
    <w:p w14:paraId="253C3F50" w14:textId="6C5E84DA" w:rsidR="00C66E02" w:rsidRDefault="00000000">
      <w:pPr>
        <w:rPr>
          <w:lang w:val="es-ES"/>
        </w:rPr>
      </w:pPr>
      <w:r w:rsidRPr="00C66E02">
        <w:rPr>
          <w:lang w:val="es-ES"/>
        </w:rPr>
        <w:br/>
        <w:t xml:space="preserve">3. </w:t>
      </w:r>
      <w:r w:rsidRPr="00C97077">
        <w:rPr>
          <w:lang w:val="es-ES"/>
        </w:rPr>
        <w:t xml:space="preserve">Carga </w:t>
      </w:r>
      <w:r w:rsidR="00C66E02">
        <w:rPr>
          <w:lang w:val="es-ES"/>
        </w:rPr>
        <w:t>el</w:t>
      </w:r>
      <w:r w:rsidRPr="00C97077">
        <w:rPr>
          <w:lang w:val="es-ES"/>
        </w:rPr>
        <w:t xml:space="preserve"> conjunto de datos: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66E02" w:rsidRPr="00C66E02" w14:paraId="33904D79" w14:textId="77777777" w:rsidTr="00C66E02">
        <w:tc>
          <w:tcPr>
            <w:tcW w:w="8780" w:type="dxa"/>
          </w:tcPr>
          <w:p w14:paraId="03882CA6" w14:textId="77777777" w:rsidR="00C66E02" w:rsidRPr="00C66E02" w:rsidRDefault="00C66E02">
            <w:pPr>
              <w:rPr>
                <w:lang w:val="es-ES"/>
              </w:rPr>
            </w:pPr>
          </w:p>
          <w:p w14:paraId="62538348" w14:textId="77777777" w:rsidR="00C66E02" w:rsidRPr="00C66E02" w:rsidRDefault="00C66E02" w:rsidP="00C66E02">
            <w:pPr>
              <w:rPr>
                <w:lang w:val="en-GB"/>
              </w:rPr>
            </w:pPr>
            <w:r w:rsidRPr="00C66E02">
              <w:rPr>
                <w:lang w:val="en-GB"/>
              </w:rPr>
              <w:t>from sklearn.datasets import load_breast_cancer</w:t>
            </w:r>
          </w:p>
          <w:p w14:paraId="38E05B11" w14:textId="77777777" w:rsidR="00C66E02" w:rsidRPr="00C66E02" w:rsidRDefault="00C66E02" w:rsidP="00C66E02">
            <w:pPr>
              <w:rPr>
                <w:lang w:val="en-GB"/>
              </w:rPr>
            </w:pPr>
            <w:r w:rsidRPr="00C66E02">
              <w:rPr>
                <w:lang w:val="en-GB"/>
              </w:rPr>
              <w:t>data = load_breast_cancer()</w:t>
            </w:r>
          </w:p>
          <w:p w14:paraId="121262F6" w14:textId="77777777" w:rsidR="00C66E02" w:rsidRPr="00C66E02" w:rsidRDefault="00C66E02" w:rsidP="00C66E02">
            <w:pPr>
              <w:rPr>
                <w:lang w:val="en-GB"/>
              </w:rPr>
            </w:pPr>
            <w:r w:rsidRPr="00C66E02">
              <w:rPr>
                <w:lang w:val="en-GB"/>
              </w:rPr>
              <w:t>X = data.data</w:t>
            </w:r>
          </w:p>
          <w:p w14:paraId="666B2B4A" w14:textId="77777777" w:rsidR="00C66E02" w:rsidRPr="00C66E02" w:rsidRDefault="00C66E02" w:rsidP="00C66E02">
            <w:pPr>
              <w:rPr>
                <w:lang w:val="es-ES"/>
              </w:rPr>
            </w:pPr>
            <w:r w:rsidRPr="00C66E02">
              <w:rPr>
                <w:lang w:val="es-ES"/>
              </w:rPr>
              <w:t>y = data.target</w:t>
            </w:r>
          </w:p>
          <w:p w14:paraId="5E851C01" w14:textId="6ACD0FA5" w:rsidR="00C66E02" w:rsidRPr="00C66E02" w:rsidRDefault="00C66E02">
            <w:pPr>
              <w:rPr>
                <w:lang w:val="en-GB"/>
              </w:rPr>
            </w:pPr>
          </w:p>
        </w:tc>
      </w:tr>
    </w:tbl>
    <w:p w14:paraId="198FF443" w14:textId="7E822BBF" w:rsidR="00C66E02" w:rsidRDefault="00000000">
      <w:pPr>
        <w:rPr>
          <w:lang w:val="es-ES"/>
        </w:rPr>
      </w:pPr>
      <w:r w:rsidRPr="00C66E02">
        <w:rPr>
          <w:lang w:val="en-GB"/>
        </w:rPr>
        <w:br/>
      </w:r>
      <w:r w:rsidRPr="00C66E02">
        <w:rPr>
          <w:lang w:val="en-GB"/>
        </w:rPr>
        <w:br/>
      </w:r>
      <w:r w:rsidRPr="00C97077">
        <w:rPr>
          <w:lang w:val="es-ES"/>
        </w:rPr>
        <w:t>4. Divide los datos en entrenamiento y prueba: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66E02" w:rsidRPr="00C66E02" w14:paraId="0EF568F5" w14:textId="77777777" w:rsidTr="00C66E02">
        <w:tc>
          <w:tcPr>
            <w:tcW w:w="8780" w:type="dxa"/>
          </w:tcPr>
          <w:p w14:paraId="2FEAD19D" w14:textId="77777777" w:rsidR="00C66E02" w:rsidRDefault="00C66E02">
            <w:pPr>
              <w:rPr>
                <w:lang w:val="en-GB"/>
              </w:rPr>
            </w:pPr>
          </w:p>
          <w:p w14:paraId="2B502746" w14:textId="3CFF79A7" w:rsidR="00C66E02" w:rsidRDefault="00C66E02">
            <w:pPr>
              <w:rPr>
                <w:lang w:val="en-GB"/>
              </w:rPr>
            </w:pPr>
            <w:r w:rsidRPr="00C66E02">
              <w:rPr>
                <w:lang w:val="en-GB"/>
              </w:rPr>
              <w:t>X_train, X_test, y_train, y_test = train_test_split(X, y, test_size=0.3, random_state=42)</w:t>
            </w:r>
          </w:p>
          <w:p w14:paraId="13390EB1" w14:textId="7379584A" w:rsidR="00C66E02" w:rsidRPr="00C66E02" w:rsidRDefault="00C66E02">
            <w:pPr>
              <w:rPr>
                <w:lang w:val="en-GB"/>
              </w:rPr>
            </w:pPr>
          </w:p>
        </w:tc>
      </w:tr>
    </w:tbl>
    <w:p w14:paraId="3BB0C21B" w14:textId="77777777" w:rsidR="00C66E02" w:rsidRPr="00C66E02" w:rsidRDefault="00C66E02">
      <w:pPr>
        <w:rPr>
          <w:lang w:val="en-GB"/>
        </w:rPr>
      </w:pPr>
    </w:p>
    <w:p w14:paraId="20ABE57E" w14:textId="77777777" w:rsidR="00494F51" w:rsidRPr="00C97077" w:rsidRDefault="00000000">
      <w:pPr>
        <w:pStyle w:val="Ttulo2"/>
        <w:rPr>
          <w:lang w:val="es-ES"/>
        </w:rPr>
      </w:pPr>
      <w:r w:rsidRPr="00C97077">
        <w:rPr>
          <w:lang w:val="es-ES"/>
        </w:rPr>
        <w:t>4. Entrenamiento del modelo</w:t>
      </w:r>
    </w:p>
    <w:p w14:paraId="4C8961A6" w14:textId="4E79C588" w:rsidR="00C66E02" w:rsidRDefault="00000000">
      <w:pPr>
        <w:rPr>
          <w:lang w:val="es-ES"/>
        </w:rPr>
      </w:pPr>
      <w:r w:rsidRPr="00C97077">
        <w:rPr>
          <w:lang w:val="es-ES"/>
        </w:rPr>
        <w:t>Crea y entrena un modelo de Random Forest:</w:t>
      </w:r>
      <w:r w:rsidRPr="00C97077">
        <w:rPr>
          <w:lang w:val="es-ES"/>
        </w:rPr>
        <w:br/>
      </w:r>
      <w:r w:rsidRPr="00C97077">
        <w:rPr>
          <w:lang w:val="es-ES"/>
        </w:rPr>
        <w:br/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66E02" w:rsidRPr="00C66E02" w14:paraId="07D686F4" w14:textId="77777777" w:rsidTr="00C66E02">
        <w:tc>
          <w:tcPr>
            <w:tcW w:w="8780" w:type="dxa"/>
          </w:tcPr>
          <w:p w14:paraId="3550B58D" w14:textId="77777777" w:rsidR="00C66E02" w:rsidRDefault="00C66E02">
            <w:pPr>
              <w:rPr>
                <w:lang w:val="en-GB"/>
              </w:rPr>
            </w:pPr>
          </w:p>
          <w:p w14:paraId="1AB2BD83" w14:textId="561D18E4" w:rsidR="00C66E02" w:rsidRDefault="00C66E02">
            <w:pPr>
              <w:rPr>
                <w:lang w:val="en-GB"/>
              </w:rPr>
            </w:pPr>
            <w:r w:rsidRPr="00C66E02">
              <w:rPr>
                <w:lang w:val="en-GB"/>
              </w:rPr>
              <w:t>model = RandomForestClassifier(n_estimators=100, random_state=42)</w:t>
            </w:r>
            <w:r w:rsidRPr="00C66E02">
              <w:rPr>
                <w:lang w:val="en-GB"/>
              </w:rPr>
              <w:br/>
              <w:t>model.fit(X_train, y_train)</w:t>
            </w:r>
          </w:p>
          <w:p w14:paraId="77D6D5D7" w14:textId="62E72A7F" w:rsidR="00C66E02" w:rsidRPr="00C66E02" w:rsidRDefault="00C66E02">
            <w:pPr>
              <w:rPr>
                <w:lang w:val="en-GB"/>
              </w:rPr>
            </w:pPr>
          </w:p>
        </w:tc>
      </w:tr>
    </w:tbl>
    <w:p w14:paraId="59F91478" w14:textId="36A0A93D" w:rsidR="00C66E02" w:rsidRPr="00C66E02" w:rsidRDefault="00C66E02">
      <w:pPr>
        <w:rPr>
          <w:lang w:val="en-GB"/>
        </w:rPr>
      </w:pPr>
    </w:p>
    <w:p w14:paraId="6472F8FF" w14:textId="77777777" w:rsidR="00C66E02" w:rsidRDefault="00000000">
      <w:pPr>
        <w:rPr>
          <w:lang w:val="es-ES"/>
        </w:rPr>
      </w:pPr>
      <w:r w:rsidRPr="00C66E02">
        <w:rPr>
          <w:lang w:val="en-GB"/>
        </w:rPr>
        <w:br/>
      </w:r>
      <w:r w:rsidRPr="00C97077">
        <w:rPr>
          <w:lang w:val="es-ES"/>
        </w:rPr>
        <w:t>Realiza predicciones y evalúa el desempeño:</w:t>
      </w:r>
    </w:p>
    <w:p w14:paraId="5A87E98C" w14:textId="77777777" w:rsidR="00C66E02" w:rsidRDefault="00C66E02">
      <w:pPr>
        <w:rPr>
          <w:lang w:val="es-ES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66E02" w14:paraId="4115DB66" w14:textId="77777777" w:rsidTr="00C66E02">
        <w:tc>
          <w:tcPr>
            <w:tcW w:w="8780" w:type="dxa"/>
          </w:tcPr>
          <w:p w14:paraId="3F0F7A72" w14:textId="77777777" w:rsidR="00C66E02" w:rsidRDefault="00C66E02">
            <w:pPr>
              <w:rPr>
                <w:lang w:val="es-ES"/>
              </w:rPr>
            </w:pPr>
          </w:p>
          <w:p w14:paraId="45361955" w14:textId="77777777" w:rsidR="00C66E02" w:rsidRDefault="00C66E02">
            <w:pPr>
              <w:rPr>
                <w:lang w:val="es-ES"/>
              </w:rPr>
            </w:pPr>
            <w:r w:rsidRPr="00C97077">
              <w:rPr>
                <w:lang w:val="es-ES"/>
              </w:rPr>
              <w:t>y_pred = model.predict(X_test)</w:t>
            </w:r>
            <w:r w:rsidRPr="00C97077">
              <w:rPr>
                <w:lang w:val="es-ES"/>
              </w:rPr>
              <w:br/>
              <w:t>print('Exactitud:', accuracy_score(y_test, y_pred))</w:t>
            </w:r>
            <w:r w:rsidRPr="00C97077">
              <w:rPr>
                <w:lang w:val="es-ES"/>
              </w:rPr>
              <w:br/>
              <w:t>print('Matriz de confusión:\n', confusion_matrix(y_test, y_pred))</w:t>
            </w:r>
            <w:r w:rsidRPr="00C97077">
              <w:rPr>
                <w:lang w:val="es-ES"/>
              </w:rPr>
              <w:br/>
              <w:t>print('Reporte de clasificación:\n', classification_report(y_test, y_pred))</w:t>
            </w:r>
          </w:p>
          <w:p w14:paraId="171CA5EB" w14:textId="4FD93B8F" w:rsidR="00C66E02" w:rsidRDefault="00C66E02">
            <w:pPr>
              <w:rPr>
                <w:lang w:val="es-ES"/>
              </w:rPr>
            </w:pPr>
          </w:p>
        </w:tc>
      </w:tr>
    </w:tbl>
    <w:p w14:paraId="7D8FCC3D" w14:textId="03DDFD53" w:rsidR="00494F51" w:rsidRPr="00C97077" w:rsidRDefault="00000000">
      <w:pPr>
        <w:rPr>
          <w:lang w:val="es-ES"/>
        </w:rPr>
      </w:pPr>
      <w:r w:rsidRPr="00C97077">
        <w:rPr>
          <w:lang w:val="es-ES"/>
        </w:rPr>
        <w:br/>
      </w:r>
    </w:p>
    <w:p w14:paraId="109B4C94" w14:textId="77777777" w:rsidR="00494F51" w:rsidRPr="00C97077" w:rsidRDefault="00000000">
      <w:pPr>
        <w:pStyle w:val="Ttulo2"/>
        <w:rPr>
          <w:lang w:val="es-ES"/>
        </w:rPr>
      </w:pPr>
      <w:r w:rsidRPr="00C97077">
        <w:rPr>
          <w:lang w:val="es-ES"/>
        </w:rPr>
        <w:t>5. Importancia de las características</w:t>
      </w:r>
    </w:p>
    <w:p w14:paraId="5E67EFD7" w14:textId="77777777" w:rsidR="00C66E02" w:rsidRDefault="00000000">
      <w:pPr>
        <w:rPr>
          <w:lang w:val="es-ES"/>
        </w:rPr>
      </w:pPr>
      <w:r w:rsidRPr="00C97077">
        <w:rPr>
          <w:lang w:val="es-ES"/>
        </w:rPr>
        <w:t>Puedes visualizar la importancia de cada característica para el modelo:</w:t>
      </w:r>
      <w:r w:rsidRPr="00C97077">
        <w:rPr>
          <w:lang w:val="es-ES"/>
        </w:rPr>
        <w:br/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66E02" w:rsidRPr="00C66E02" w14:paraId="6A8115E8" w14:textId="77777777" w:rsidTr="00C66E02">
        <w:tc>
          <w:tcPr>
            <w:tcW w:w="8780" w:type="dxa"/>
          </w:tcPr>
          <w:p w14:paraId="2832651A" w14:textId="77777777" w:rsidR="00C66E02" w:rsidRDefault="00C66E02">
            <w:pPr>
              <w:rPr>
                <w:lang w:val="es-ES"/>
              </w:rPr>
            </w:pPr>
          </w:p>
          <w:p w14:paraId="4A404672" w14:textId="77777777" w:rsidR="00C66E02" w:rsidRPr="00C66E02" w:rsidRDefault="00C66E02">
            <w:pPr>
              <w:rPr>
                <w:lang w:val="en-GB"/>
              </w:rPr>
            </w:pPr>
            <w:r w:rsidRPr="00C66E02">
              <w:rPr>
                <w:lang w:val="en-GB"/>
              </w:rPr>
              <w:t>import matplotlib.pyplot as plt</w:t>
            </w:r>
            <w:r w:rsidRPr="00C66E02">
              <w:rPr>
                <w:lang w:val="en-GB"/>
              </w:rPr>
              <w:br/>
              <w:t>import seaborn as sns</w:t>
            </w:r>
            <w:r w:rsidRPr="00C66E02">
              <w:rPr>
                <w:lang w:val="en-GB"/>
              </w:rPr>
              <w:br/>
            </w:r>
            <w:r w:rsidRPr="00C66E02">
              <w:rPr>
                <w:lang w:val="en-GB"/>
              </w:rPr>
              <w:br/>
              <w:t>feat_importances = pd.Series(model.feature_importances_, index=data.feature_names)</w:t>
            </w:r>
            <w:r w:rsidRPr="00C66E02">
              <w:rPr>
                <w:lang w:val="en-GB"/>
              </w:rPr>
              <w:br/>
              <w:t>sns.barplot(x=feat_importances, y=data.feature_names)</w:t>
            </w:r>
            <w:r w:rsidRPr="00C66E02">
              <w:rPr>
                <w:lang w:val="en-GB"/>
              </w:rPr>
              <w:br/>
              <w:t>plt.title('Importancia de características')</w:t>
            </w:r>
            <w:r w:rsidRPr="00C66E02">
              <w:rPr>
                <w:lang w:val="en-GB"/>
              </w:rPr>
              <w:br/>
              <w:t>plt.show()</w:t>
            </w:r>
          </w:p>
          <w:p w14:paraId="572CBDFA" w14:textId="305D6605" w:rsidR="00C66E02" w:rsidRPr="00C66E02" w:rsidRDefault="00C66E02">
            <w:pPr>
              <w:rPr>
                <w:lang w:val="en-GB"/>
              </w:rPr>
            </w:pPr>
          </w:p>
        </w:tc>
      </w:tr>
    </w:tbl>
    <w:p w14:paraId="595D0FFA" w14:textId="77777777" w:rsidR="00C66E02" w:rsidRPr="00C66E02" w:rsidRDefault="00C66E02">
      <w:pPr>
        <w:rPr>
          <w:lang w:val="en-GB"/>
        </w:rPr>
      </w:pPr>
    </w:p>
    <w:p w14:paraId="0B7CEAD1" w14:textId="77777777" w:rsidR="00494F51" w:rsidRPr="00C97077" w:rsidRDefault="00000000">
      <w:pPr>
        <w:pStyle w:val="Ttulo2"/>
        <w:rPr>
          <w:lang w:val="es-ES"/>
        </w:rPr>
      </w:pPr>
      <w:r w:rsidRPr="00C97077">
        <w:rPr>
          <w:lang w:val="es-ES"/>
        </w:rPr>
        <w:t>6. Optimización de hiperparámetros (Tuning)</w:t>
      </w:r>
    </w:p>
    <w:p w14:paraId="30E5BA5A" w14:textId="3D3F9E5E" w:rsidR="00F73E19" w:rsidRDefault="00000000">
      <w:pPr>
        <w:rPr>
          <w:lang w:val="es-ES"/>
        </w:rPr>
      </w:pPr>
      <w:r w:rsidRPr="00C97077">
        <w:rPr>
          <w:lang w:val="es-ES"/>
        </w:rPr>
        <w:t>La optimización de hiperparámetros mejora el rendimiento del modelo ajustando valores como el número de árboles, la profundidad máxima y el número de características consideradas en cada división.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73E19" w14:paraId="21DD254D" w14:textId="77777777" w:rsidTr="00F73E19">
        <w:tc>
          <w:tcPr>
            <w:tcW w:w="8780" w:type="dxa"/>
          </w:tcPr>
          <w:p w14:paraId="58590910" w14:textId="4D29C751" w:rsidR="00F73E19" w:rsidRPr="00F73E19" w:rsidRDefault="00F73E19" w:rsidP="00F73E19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lang w:val="es-ES"/>
              </w:rPr>
              <w:t>La Optimización Bayesiana busca valores óptimos de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hiperparámetros</w:t>
            </w:r>
            <w:r>
              <w:rPr>
                <w:lang w:val="es-ES"/>
              </w:rPr>
              <w:t>.</w:t>
            </w:r>
          </w:p>
          <w:p w14:paraId="22AE653E" w14:textId="31D82C57" w:rsidR="00F73E19" w:rsidRDefault="00F73E19" w:rsidP="00F73E19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Usa teoría de probabilidad y estadística</w:t>
            </w:r>
            <w:r>
              <w:rPr>
                <w:lang w:val="es-ES"/>
              </w:rPr>
              <w:t>.</w:t>
            </w:r>
          </w:p>
          <w:p w14:paraId="069929AF" w14:textId="1768FDAA" w:rsidR="00F73E19" w:rsidRPr="00F73E19" w:rsidRDefault="00F73E19" w:rsidP="00F73E19">
            <w:pPr>
              <w:rPr>
                <w:rFonts w:hint="eastAsia"/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Utiliza el proceso gaussiano para construir un modelo probabilístico</w:t>
            </w:r>
            <w:r>
              <w:rPr>
                <w:lang w:val="es-ES"/>
              </w:rPr>
              <w:t>.</w:t>
            </w:r>
          </w:p>
          <w:p w14:paraId="7ADF4432" w14:textId="698B44D7" w:rsidR="00F73E19" w:rsidRDefault="00F73E19" w:rsidP="00F73E19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El GP modela la relación entre los hiperparámetros y la función</w:t>
            </w:r>
            <w:r>
              <w:rPr>
                <w:lang w:val="es-ES"/>
              </w:rPr>
              <w:t xml:space="preserve"> o</w:t>
            </w:r>
            <w:r w:rsidRPr="00F73E19">
              <w:rPr>
                <w:lang w:val="es-ES"/>
              </w:rPr>
              <w:t>bjetivo</w:t>
            </w:r>
            <w:r>
              <w:rPr>
                <w:lang w:val="es-ES"/>
              </w:rPr>
              <w:t>.</w:t>
            </w:r>
          </w:p>
          <w:p w14:paraId="37CA7289" w14:textId="1EDCCB1E" w:rsidR="00F73E19" w:rsidRPr="00F73E19" w:rsidRDefault="00F73E19" w:rsidP="00F73E19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La distribución posterior se actualiza con nuevas evaluaciones del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modelo</w:t>
            </w:r>
            <w:r>
              <w:rPr>
                <w:lang w:val="es-ES"/>
              </w:rPr>
              <w:t>.</w:t>
            </w:r>
          </w:p>
          <w:p w14:paraId="3E549F7F" w14:textId="0B0FA9E4" w:rsidR="00F73E19" w:rsidRPr="00F73E19" w:rsidRDefault="00F73E19" w:rsidP="00F73E19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La Optimización Bayesiana es eficiente en espacios de búsqueda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grandes y complejos</w:t>
            </w:r>
          </w:p>
          <w:p w14:paraId="3CF251A1" w14:textId="3F84ED2A" w:rsidR="00F73E19" w:rsidRPr="00F73E19" w:rsidRDefault="00F73E19" w:rsidP="00F73E19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Aprende a medida que explora nuevas combinaciones de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hiperparámetros</w:t>
            </w:r>
            <w:r>
              <w:rPr>
                <w:lang w:val="es-ES"/>
              </w:rPr>
              <w:t>.</w:t>
            </w:r>
          </w:p>
          <w:p w14:paraId="7C31E9A4" w14:textId="5028833D" w:rsidR="00F73E19" w:rsidRDefault="00F73E19" w:rsidP="00F73E19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Converge en soluciones óptimas en menos iteraciones que otras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técnicas</w:t>
            </w:r>
            <w:r>
              <w:rPr>
                <w:lang w:val="es-ES"/>
              </w:rPr>
              <w:t>.</w:t>
            </w:r>
          </w:p>
        </w:tc>
      </w:tr>
    </w:tbl>
    <w:p w14:paraId="368AFC90" w14:textId="77777777" w:rsidR="00F73E19" w:rsidRDefault="00000000">
      <w:pPr>
        <w:rPr>
          <w:lang w:val="es-ES"/>
        </w:rPr>
      </w:pPr>
      <w:r w:rsidRPr="00C97077">
        <w:rPr>
          <w:lang w:val="es-ES"/>
        </w:rPr>
        <w:lastRenderedPageBreak/>
        <w:br/>
      </w:r>
      <w:r w:rsidRPr="00C97077">
        <w:rPr>
          <w:lang w:val="es-ES"/>
        </w:rPr>
        <w:br/>
        <w:t>Utilizaremos GridSearchCV para encontrar los mejores parámetros: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73E19" w14:paraId="16BDD158" w14:textId="77777777" w:rsidTr="00F73E19">
        <w:tc>
          <w:tcPr>
            <w:tcW w:w="8780" w:type="dxa"/>
          </w:tcPr>
          <w:p w14:paraId="2D5F893C" w14:textId="294E8EEE" w:rsidR="00F73E19" w:rsidRP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b/>
                <w:bCs/>
                <w:lang w:val="es-ES"/>
              </w:rPr>
              <w:t>GridSearch</w:t>
            </w:r>
            <w:r w:rsidRPr="00F73E19">
              <w:rPr>
                <w:lang w:val="es-ES"/>
              </w:rPr>
              <w:t>: técnica para encontrar valores óptimos de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H</w:t>
            </w:r>
            <w:r w:rsidRPr="00F73E19">
              <w:rPr>
                <w:lang w:val="es-ES"/>
              </w:rPr>
              <w:t>iperparámetros</w:t>
            </w:r>
            <w:r>
              <w:rPr>
                <w:lang w:val="es-ES"/>
              </w:rPr>
              <w:t>.</w:t>
            </w:r>
          </w:p>
          <w:p w14:paraId="0AB95DD8" w14:textId="241DE107" w:rsidR="00F73E19" w:rsidRP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Prueba todas las combinaciones posibles dentro de un rango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especificado</w:t>
            </w:r>
            <w:r>
              <w:rPr>
                <w:lang w:val="es-ES"/>
              </w:rPr>
              <w:t>.</w:t>
            </w:r>
          </w:p>
          <w:p w14:paraId="551532E5" w14:textId="5209B2A6" w:rsidR="00F73E19" w:rsidRP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Efectiva en espacios de búsqueda pequeños, pero no en espacios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grandes y complejos</w:t>
            </w:r>
          </w:p>
          <w:p w14:paraId="51EA9B63" w14:textId="77777777" w:rsid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El número de combinaciones a probar aumenta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exponencialmente, lo que hace que la búsqueda sea costosa y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lenta.</w:t>
            </w:r>
          </w:p>
          <w:p w14:paraId="3E15B122" w14:textId="77777777" w:rsidR="00F73E19" w:rsidRDefault="00F73E19" w:rsidP="00F73E19">
            <w:pPr>
              <w:rPr>
                <w:lang w:val="es-ES"/>
              </w:rPr>
            </w:pPr>
          </w:p>
          <w:p w14:paraId="68E0997B" w14:textId="77777777" w:rsidR="00F73E19" w:rsidRDefault="00F73E19" w:rsidP="00F73E19">
            <w:pPr>
              <w:jc w:val="center"/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B68B870" wp14:editId="7080D892">
                  <wp:extent cx="1927860" cy="1479836"/>
                  <wp:effectExtent l="0" t="0" r="0" b="6350"/>
                  <wp:docPr id="7718281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8281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0" cy="148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CFFFE" w14:textId="31FB976A" w:rsidR="00F73E19" w:rsidRP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b/>
                <w:bCs/>
                <w:lang w:val="es-ES"/>
              </w:rPr>
              <w:t>Random Search</w:t>
            </w:r>
            <w:r w:rsidRPr="00F73E19">
              <w:rPr>
                <w:lang w:val="es-ES"/>
              </w:rPr>
              <w:t xml:space="preserve"> es una técnica para encontrar valores óptimos de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hiperparámetros.</w:t>
            </w:r>
          </w:p>
          <w:p w14:paraId="5B12F161" w14:textId="6973C0F2" w:rsidR="00F73E19" w:rsidRP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A diferencia de GridSearch, no prueba todas las combinaciones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posibles.</w:t>
            </w:r>
          </w:p>
          <w:p w14:paraId="53EDE501" w14:textId="0BBEDF81" w:rsidR="00F73E19" w:rsidRP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En cambio, selecciona un conjunto aleatorio de valores de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hiperparámetros.</w:t>
            </w:r>
          </w:p>
          <w:p w14:paraId="3E6B4341" w14:textId="38247008" w:rsidR="00F73E19" w:rsidRP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Luego, evalúa el rendimiento del modelo para cada conjunto de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valores.</w:t>
            </w:r>
          </w:p>
          <w:p w14:paraId="0EFA40EC" w14:textId="77777777" w:rsid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Random Search puede evaluar un gran número de combinaciones de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hiperparámetros en menos tiempo que GridSearch.</w:t>
            </w:r>
          </w:p>
          <w:p w14:paraId="1B5EAA0C" w14:textId="2314AD63" w:rsidR="00F73E19" w:rsidRP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Si los hiperparámetros no están fuertemente correlacionados, Random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Search puede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encontrar una solución óptima con menos iteraciones.</w:t>
            </w:r>
          </w:p>
          <w:p w14:paraId="6C16B490" w14:textId="77777777" w:rsidR="00F73E19" w:rsidRDefault="00F73E19" w:rsidP="00F73E1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Pr="00F73E19">
              <w:rPr>
                <w:rFonts w:hint="eastAsia"/>
                <w:lang w:val="es-ES"/>
              </w:rPr>
              <w:t>Sin embargo, Random Search no garantiza encontrar la mejor</w:t>
            </w:r>
            <w:r>
              <w:rPr>
                <w:lang w:val="es-ES"/>
              </w:rPr>
              <w:t xml:space="preserve"> </w:t>
            </w:r>
            <w:r w:rsidRPr="00F73E19">
              <w:rPr>
                <w:lang w:val="es-ES"/>
              </w:rPr>
              <w:t>combinación de hiperparámetros.</w:t>
            </w:r>
          </w:p>
          <w:p w14:paraId="01DBFA42" w14:textId="77777777" w:rsidR="00F73E19" w:rsidRDefault="00F73E19" w:rsidP="00F73E19">
            <w:pPr>
              <w:jc w:val="both"/>
              <w:rPr>
                <w:lang w:val="es-ES"/>
              </w:rPr>
            </w:pPr>
          </w:p>
          <w:p w14:paraId="017F9683" w14:textId="0CA61434" w:rsidR="00F73E19" w:rsidRDefault="00F73E19" w:rsidP="00F73E19">
            <w:pPr>
              <w:jc w:val="center"/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A61C8CD" wp14:editId="4A266F34">
                  <wp:extent cx="2186940" cy="1671007"/>
                  <wp:effectExtent l="0" t="0" r="3810" b="5715"/>
                  <wp:docPr id="630637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637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51" cy="167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A62F4" w14:textId="77777777" w:rsidR="00C66E02" w:rsidRDefault="00000000">
      <w:pPr>
        <w:rPr>
          <w:lang w:val="es-ES"/>
        </w:rPr>
      </w:pPr>
      <w:r w:rsidRPr="00C97077">
        <w:rPr>
          <w:lang w:val="es-ES"/>
        </w:rPr>
        <w:br/>
      </w:r>
      <w:r w:rsidR="00C66E02">
        <w:rPr>
          <w:lang w:val="es-ES"/>
        </w:rPr>
        <w:t>Agrega el siguiente código y ejecútalo:</w:t>
      </w:r>
    </w:p>
    <w:p w14:paraId="2568224F" w14:textId="77777777" w:rsidR="00C66E02" w:rsidRDefault="00C66E02">
      <w:pPr>
        <w:rPr>
          <w:lang w:val="es-ES"/>
        </w:rPr>
      </w:pPr>
    </w:p>
    <w:p w14:paraId="37BAA879" w14:textId="77777777" w:rsidR="00C66E02" w:rsidRDefault="00C66E02">
      <w:pPr>
        <w:rPr>
          <w:lang w:val="es-ES"/>
        </w:rPr>
      </w:pPr>
    </w:p>
    <w:p w14:paraId="7A03E9BC" w14:textId="77777777" w:rsidR="00C66E02" w:rsidRDefault="00C66E02">
      <w:pPr>
        <w:rPr>
          <w:lang w:val="es-ES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66E02" w14:paraId="775CB345" w14:textId="77777777" w:rsidTr="00C66E02">
        <w:tc>
          <w:tcPr>
            <w:tcW w:w="8780" w:type="dxa"/>
          </w:tcPr>
          <w:p w14:paraId="08D67A14" w14:textId="77777777" w:rsidR="00C66E02" w:rsidRDefault="00C66E02">
            <w:pPr>
              <w:rPr>
                <w:lang w:val="es-ES"/>
              </w:rPr>
            </w:pPr>
          </w:p>
          <w:p w14:paraId="6A2DFF05" w14:textId="019D4115" w:rsidR="00C66E02" w:rsidRDefault="00C66E02">
            <w:pPr>
              <w:rPr>
                <w:lang w:val="es-ES"/>
              </w:rPr>
            </w:pPr>
            <w:r w:rsidRPr="00C97077">
              <w:rPr>
                <w:lang w:val="es-ES"/>
              </w:rPr>
              <w:t>from sklearn.model_selection import GridSearchCV</w:t>
            </w:r>
            <w:r w:rsidRPr="00C97077">
              <w:rPr>
                <w:lang w:val="es-ES"/>
              </w:rPr>
              <w:br/>
            </w:r>
            <w:r w:rsidRPr="00C97077">
              <w:rPr>
                <w:lang w:val="es-ES"/>
              </w:rPr>
              <w:br/>
              <w:t>param_grid = {</w:t>
            </w:r>
            <w:r w:rsidRPr="00C97077">
              <w:rPr>
                <w:lang w:val="es-ES"/>
              </w:rPr>
              <w:br/>
              <w:t xml:space="preserve">    'n_estimators': [50, 100, 200],</w:t>
            </w:r>
            <w:r w:rsidRPr="00C97077">
              <w:rPr>
                <w:lang w:val="es-ES"/>
              </w:rPr>
              <w:br/>
              <w:t xml:space="preserve">    'max_depth': [None, 5, 10, 20],</w:t>
            </w:r>
            <w:r w:rsidRPr="00C97077">
              <w:rPr>
                <w:lang w:val="es-ES"/>
              </w:rPr>
              <w:br/>
              <w:t xml:space="preserve">    'min_samples_split': [2, 5, 10],</w:t>
            </w:r>
            <w:r w:rsidRPr="00C97077">
              <w:rPr>
                <w:lang w:val="es-ES"/>
              </w:rPr>
              <w:br/>
              <w:t xml:space="preserve">    'min_samples_leaf': [1, 2, 4]</w:t>
            </w:r>
            <w:r w:rsidRPr="00C97077">
              <w:rPr>
                <w:lang w:val="es-ES"/>
              </w:rPr>
              <w:br/>
              <w:t>}</w:t>
            </w:r>
            <w:r w:rsidRPr="00C97077">
              <w:rPr>
                <w:lang w:val="es-ES"/>
              </w:rPr>
              <w:br/>
            </w:r>
            <w:r w:rsidRPr="00C97077">
              <w:rPr>
                <w:lang w:val="es-ES"/>
              </w:rPr>
              <w:br/>
              <w:t>grid_search = GridSearchCV(estimator=RandomForestClassifier(random_state=42),</w:t>
            </w:r>
            <w:r w:rsidRPr="00C97077">
              <w:rPr>
                <w:lang w:val="es-ES"/>
              </w:rPr>
              <w:br/>
              <w:t xml:space="preserve">                           param_grid=param_grid,</w:t>
            </w:r>
            <w:r w:rsidRPr="00C97077">
              <w:rPr>
                <w:lang w:val="es-ES"/>
              </w:rPr>
              <w:br/>
              <w:t xml:space="preserve">                           cv=5,</w:t>
            </w:r>
            <w:r w:rsidRPr="00C97077">
              <w:rPr>
                <w:lang w:val="es-ES"/>
              </w:rPr>
              <w:br/>
              <w:t xml:space="preserve">                           n_jobs=-1,</w:t>
            </w:r>
            <w:r w:rsidRPr="00C97077">
              <w:rPr>
                <w:lang w:val="es-ES"/>
              </w:rPr>
              <w:br/>
              <w:t xml:space="preserve">                           verbose=2)</w:t>
            </w:r>
            <w:r w:rsidRPr="00C97077">
              <w:rPr>
                <w:lang w:val="es-ES"/>
              </w:rPr>
              <w:br/>
            </w:r>
            <w:r w:rsidRPr="00C97077">
              <w:rPr>
                <w:lang w:val="es-ES"/>
              </w:rPr>
              <w:br/>
              <w:t>grid_search.fit(X_train, y_train)</w:t>
            </w:r>
            <w:r w:rsidRPr="00C97077">
              <w:rPr>
                <w:lang w:val="es-ES"/>
              </w:rPr>
              <w:br/>
              <w:t>print('Mejores parámetros:', grid_search.best_params_)</w:t>
            </w:r>
            <w:r w:rsidRPr="00C97077">
              <w:rPr>
                <w:lang w:val="es-ES"/>
              </w:rPr>
              <w:br/>
              <w:t>print('Mejor precisión:', grid_search.best_score_)</w:t>
            </w:r>
          </w:p>
          <w:p w14:paraId="11655438" w14:textId="0E906C35" w:rsidR="00C66E02" w:rsidRDefault="00C66E02">
            <w:pPr>
              <w:rPr>
                <w:lang w:val="es-ES"/>
              </w:rPr>
            </w:pPr>
          </w:p>
        </w:tc>
      </w:tr>
    </w:tbl>
    <w:p w14:paraId="52490A3F" w14:textId="68A9CDAA" w:rsidR="00494F51" w:rsidRDefault="00000000">
      <w:pPr>
        <w:rPr>
          <w:lang w:val="es-ES"/>
        </w:rPr>
      </w:pPr>
      <w:r w:rsidRPr="00C97077">
        <w:rPr>
          <w:lang w:val="es-ES"/>
        </w:rPr>
        <w:br/>
        <w:t>Finalmente, entrena el modelo con los mejores parámetros y evalúa nuevamente su desempeño.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C66E02" w14:paraId="67E7C6DA" w14:textId="77777777" w:rsidTr="00C66E02">
        <w:tc>
          <w:tcPr>
            <w:tcW w:w="8780" w:type="dxa"/>
          </w:tcPr>
          <w:p w14:paraId="0630C411" w14:textId="77777777" w:rsidR="00C66E02" w:rsidRDefault="00C66E02">
            <w:pPr>
              <w:rPr>
                <w:lang w:val="es-ES"/>
              </w:rPr>
            </w:pPr>
          </w:p>
          <w:p w14:paraId="6E3CD13A" w14:textId="77777777" w:rsidR="00C66E02" w:rsidRPr="00C66E02" w:rsidRDefault="00C66E02" w:rsidP="00C66E02">
            <w:pPr>
              <w:rPr>
                <w:lang w:val="es-ES"/>
              </w:rPr>
            </w:pPr>
            <w:r w:rsidRPr="00C66E02">
              <w:rPr>
                <w:lang w:val="es-ES"/>
              </w:rPr>
              <w:t># Entrenar el mejor modelo encontrado por GridSearchCV</w:t>
            </w:r>
          </w:p>
          <w:p w14:paraId="2E33A218" w14:textId="77777777" w:rsidR="00C66E02" w:rsidRPr="00C66E02" w:rsidRDefault="00C66E02" w:rsidP="00C66E02">
            <w:pPr>
              <w:rPr>
                <w:lang w:val="en-GB"/>
              </w:rPr>
            </w:pPr>
            <w:r w:rsidRPr="00C66E02">
              <w:rPr>
                <w:lang w:val="en-GB"/>
              </w:rPr>
              <w:t>best_model = grid_search.best_estimator_</w:t>
            </w:r>
          </w:p>
          <w:p w14:paraId="0DDE4EA9" w14:textId="77777777" w:rsidR="00C66E02" w:rsidRPr="00C66E02" w:rsidRDefault="00C66E02" w:rsidP="00C66E02">
            <w:pPr>
              <w:rPr>
                <w:lang w:val="en-GB"/>
              </w:rPr>
            </w:pPr>
          </w:p>
          <w:p w14:paraId="247C5800" w14:textId="77777777" w:rsidR="00C66E02" w:rsidRPr="00C66E02" w:rsidRDefault="00C66E02" w:rsidP="00C66E02">
            <w:pPr>
              <w:rPr>
                <w:lang w:val="es-ES"/>
              </w:rPr>
            </w:pPr>
            <w:r w:rsidRPr="00C66E02">
              <w:rPr>
                <w:lang w:val="es-ES"/>
              </w:rPr>
              <w:t># Entrenamos el modelo con los mejores parámetros</w:t>
            </w:r>
          </w:p>
          <w:p w14:paraId="5148D117" w14:textId="77777777" w:rsidR="00C66E02" w:rsidRPr="00C66E02" w:rsidRDefault="00C66E02" w:rsidP="00C66E02">
            <w:pPr>
              <w:rPr>
                <w:lang w:val="en-GB"/>
              </w:rPr>
            </w:pPr>
            <w:r w:rsidRPr="00C66E02">
              <w:rPr>
                <w:lang w:val="en-GB"/>
              </w:rPr>
              <w:t>best_model.fit(X_train, y_train)</w:t>
            </w:r>
          </w:p>
          <w:p w14:paraId="718A3811" w14:textId="77777777" w:rsidR="00C66E02" w:rsidRPr="00C66E02" w:rsidRDefault="00C66E02" w:rsidP="00C66E02">
            <w:pPr>
              <w:rPr>
                <w:lang w:val="en-GB"/>
              </w:rPr>
            </w:pPr>
          </w:p>
          <w:p w14:paraId="5E95E6C6" w14:textId="77777777" w:rsidR="00C66E02" w:rsidRPr="00C66E02" w:rsidRDefault="00C66E02" w:rsidP="00C66E02">
            <w:pPr>
              <w:rPr>
                <w:lang w:val="es-ES"/>
              </w:rPr>
            </w:pPr>
            <w:r w:rsidRPr="00C66E02">
              <w:rPr>
                <w:lang w:val="es-ES"/>
              </w:rPr>
              <w:t># Realizamos predicciones con el modelo optimizado</w:t>
            </w:r>
          </w:p>
          <w:p w14:paraId="37C32AD9" w14:textId="77777777" w:rsidR="00C66E02" w:rsidRPr="00C66E02" w:rsidRDefault="00C66E02" w:rsidP="00C66E02">
            <w:pPr>
              <w:rPr>
                <w:lang w:val="en-GB"/>
              </w:rPr>
            </w:pPr>
            <w:r w:rsidRPr="00C66E02">
              <w:rPr>
                <w:lang w:val="en-GB"/>
              </w:rPr>
              <w:t>y_pred_best = best_model.predict(X_test)</w:t>
            </w:r>
          </w:p>
          <w:p w14:paraId="554F9668" w14:textId="77777777" w:rsidR="00C66E02" w:rsidRPr="00C66E02" w:rsidRDefault="00C66E02" w:rsidP="00C66E02">
            <w:pPr>
              <w:rPr>
                <w:lang w:val="en-GB"/>
              </w:rPr>
            </w:pPr>
          </w:p>
          <w:p w14:paraId="6949E9DF" w14:textId="77777777" w:rsidR="00C66E02" w:rsidRPr="00C66E02" w:rsidRDefault="00C66E02" w:rsidP="00C66E02">
            <w:pPr>
              <w:rPr>
                <w:lang w:val="es-ES"/>
              </w:rPr>
            </w:pPr>
            <w:r w:rsidRPr="00C66E02">
              <w:rPr>
                <w:lang w:val="es-ES"/>
              </w:rPr>
              <w:t># Evaluamos su desempeño</w:t>
            </w:r>
          </w:p>
          <w:p w14:paraId="539E04E6" w14:textId="77777777" w:rsidR="00C66E02" w:rsidRPr="00C66E02" w:rsidRDefault="00C66E02" w:rsidP="00C66E02">
            <w:pPr>
              <w:rPr>
                <w:lang w:val="es-ES"/>
              </w:rPr>
            </w:pPr>
            <w:r w:rsidRPr="00C66E02">
              <w:rPr>
                <w:lang w:val="es-ES"/>
              </w:rPr>
              <w:t>print("Exactitud del modelo optimizado:", accuracy_score(y_test, y_pred_best))</w:t>
            </w:r>
          </w:p>
          <w:p w14:paraId="702ED32E" w14:textId="77777777" w:rsidR="00C66E02" w:rsidRPr="00C66E02" w:rsidRDefault="00C66E02" w:rsidP="00C66E02">
            <w:pPr>
              <w:rPr>
                <w:lang w:val="es-ES"/>
              </w:rPr>
            </w:pPr>
            <w:r w:rsidRPr="00C66E02">
              <w:rPr>
                <w:lang w:val="es-ES"/>
              </w:rPr>
              <w:t>print("Matriz de confusión:\n", confusion_matrix(y_test, y_pred_best))</w:t>
            </w:r>
          </w:p>
          <w:p w14:paraId="4F686D91" w14:textId="77777777" w:rsidR="00C66E02" w:rsidRPr="00C66E02" w:rsidRDefault="00C66E02" w:rsidP="00C66E02">
            <w:pPr>
              <w:rPr>
                <w:lang w:val="es-ES"/>
              </w:rPr>
            </w:pPr>
            <w:r w:rsidRPr="00C66E02">
              <w:rPr>
                <w:lang w:val="es-ES"/>
              </w:rPr>
              <w:t>print("Reporte de clasificación:\n", classification_report(y_test, y_pred_best))</w:t>
            </w:r>
          </w:p>
          <w:p w14:paraId="60DF0C4D" w14:textId="77777777" w:rsidR="00C66E02" w:rsidRDefault="00C66E02">
            <w:pPr>
              <w:rPr>
                <w:lang w:val="es-ES"/>
              </w:rPr>
            </w:pPr>
          </w:p>
        </w:tc>
      </w:tr>
    </w:tbl>
    <w:p w14:paraId="02D94503" w14:textId="54B96D7A" w:rsidR="00F73E19" w:rsidRPr="00C97077" w:rsidRDefault="00C66E02" w:rsidP="000D23A9">
      <w:pPr>
        <w:jc w:val="both"/>
        <w:rPr>
          <w:lang w:val="es-ES"/>
        </w:rPr>
      </w:pPr>
      <w:r>
        <w:rPr>
          <w:lang w:val="es-ES"/>
        </w:rPr>
        <w:t xml:space="preserve">¿Qué te pareció la aplicación del tunning? Como viste hemos trabajado un modelo de clasificación, pero en la parte final del cuaderno se encuentra un modelo de </w:t>
      </w:r>
      <w:r w:rsidR="000D23A9">
        <w:rPr>
          <w:lang w:val="es-ES"/>
        </w:rPr>
        <w:t>regresión ¿Qué diferencias encuentras en cuanto al código y a las métricas?</w:t>
      </w:r>
    </w:p>
    <w:p w14:paraId="571B072D" w14:textId="77777777" w:rsidR="00494F51" w:rsidRPr="00C97077" w:rsidRDefault="00000000">
      <w:pPr>
        <w:pStyle w:val="Ttulo2"/>
        <w:rPr>
          <w:lang w:val="es-ES"/>
        </w:rPr>
      </w:pPr>
      <w:r w:rsidRPr="00C97077">
        <w:rPr>
          <w:lang w:val="es-ES"/>
        </w:rPr>
        <w:t>7. Conclusión</w:t>
      </w:r>
    </w:p>
    <w:p w14:paraId="42EF1F97" w14:textId="77777777" w:rsidR="00494F51" w:rsidRPr="00C97077" w:rsidRDefault="00000000" w:rsidP="00C97077">
      <w:pPr>
        <w:jc w:val="both"/>
        <w:rPr>
          <w:lang w:val="es-ES"/>
        </w:rPr>
      </w:pPr>
      <w:r w:rsidRPr="00C97077">
        <w:rPr>
          <w:lang w:val="es-ES"/>
        </w:rPr>
        <w:t>En esta práctica aprendiste a entrenar un modelo de Random Forest en Google Colab, a interpretar los resultados y a mejorar el rendimiento del modelo mediante la optimización de hiperparámetros. El uso de estas técnicas es fundamental para la construcción de modelos robustos y confiables en ciencia de datos.</w:t>
      </w:r>
    </w:p>
    <w:sectPr w:rsidR="00494F51" w:rsidRPr="00C970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E75B2"/>
    <w:multiLevelType w:val="hybridMultilevel"/>
    <w:tmpl w:val="475E3252"/>
    <w:lvl w:ilvl="0" w:tplc="3E0469F4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40E66"/>
    <w:multiLevelType w:val="hybridMultilevel"/>
    <w:tmpl w:val="EF54ED70"/>
    <w:lvl w:ilvl="0" w:tplc="E8FE01A8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A35972"/>
    <w:multiLevelType w:val="hybridMultilevel"/>
    <w:tmpl w:val="FB1E50D6"/>
    <w:lvl w:ilvl="0" w:tplc="F25C61B6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840236">
    <w:abstractNumId w:val="8"/>
  </w:num>
  <w:num w:numId="2" w16cid:durableId="927467449">
    <w:abstractNumId w:val="6"/>
  </w:num>
  <w:num w:numId="3" w16cid:durableId="434444385">
    <w:abstractNumId w:val="5"/>
  </w:num>
  <w:num w:numId="4" w16cid:durableId="1355571100">
    <w:abstractNumId w:val="4"/>
  </w:num>
  <w:num w:numId="5" w16cid:durableId="1602838383">
    <w:abstractNumId w:val="7"/>
  </w:num>
  <w:num w:numId="6" w16cid:durableId="1583642453">
    <w:abstractNumId w:val="3"/>
  </w:num>
  <w:num w:numId="7" w16cid:durableId="1777599802">
    <w:abstractNumId w:val="2"/>
  </w:num>
  <w:num w:numId="8" w16cid:durableId="148332825">
    <w:abstractNumId w:val="1"/>
  </w:num>
  <w:num w:numId="9" w16cid:durableId="1789199740">
    <w:abstractNumId w:val="0"/>
  </w:num>
  <w:num w:numId="10" w16cid:durableId="1433013502">
    <w:abstractNumId w:val="9"/>
  </w:num>
  <w:num w:numId="11" w16cid:durableId="1059089621">
    <w:abstractNumId w:val="11"/>
  </w:num>
  <w:num w:numId="12" w16cid:durableId="12085677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A9"/>
    <w:rsid w:val="0015074B"/>
    <w:rsid w:val="0029639D"/>
    <w:rsid w:val="00326F90"/>
    <w:rsid w:val="00494F51"/>
    <w:rsid w:val="004D31F5"/>
    <w:rsid w:val="00AA1D8D"/>
    <w:rsid w:val="00B47730"/>
    <w:rsid w:val="00C66E02"/>
    <w:rsid w:val="00C97077"/>
    <w:rsid w:val="00CB0664"/>
    <w:rsid w:val="00F73E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C8FF72D"/>
  <w14:defaultImageDpi w14:val="300"/>
  <w15:docId w15:val="{6937536D-81AB-418F-80B5-C10FAEB8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E02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721</Words>
  <Characters>5199</Characters>
  <Application>Microsoft Office Word</Application>
  <DocSecurity>0</DocSecurity>
  <Lines>179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ANTONIO ALVARADO HUAYHUAZ</cp:lastModifiedBy>
  <cp:revision>2</cp:revision>
  <dcterms:created xsi:type="dcterms:W3CDTF">2013-12-23T23:15:00Z</dcterms:created>
  <dcterms:modified xsi:type="dcterms:W3CDTF">2025-11-03T18:10:00Z</dcterms:modified>
  <cp:category/>
</cp:coreProperties>
</file>